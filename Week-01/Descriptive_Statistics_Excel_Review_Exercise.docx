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color w:val="1f4e79"/>
          <w:sz w:val="42"/>
          <w:szCs w:val="42"/>
          <w:rtl w:val="0"/>
        </w:rPr>
        <w:t xml:space="preserve">DESCRIPTIVE STATISTICS IN EXCEL</w:t>
      </w:r>
      <w:r w:rsidDel="00000000" w:rsidR="00000000" w:rsidRPr="00000000">
        <w:rPr>
          <w:rtl w:val="0"/>
        </w:rPr>
      </w:r>
    </w:p>
    <w:p w:rsidR="00000000" w:rsidDel="00000000" w:rsidP="00000000" w:rsidRDefault="00000000" w:rsidRPr="00000000" w14:paraId="00000002">
      <w:pPr>
        <w:jc w:val="center"/>
        <w:rPr>
          <w:b w:val="1"/>
          <w:bCs w:val="1"/>
          <w:sz w:val="24"/>
          <w:szCs w:val="24"/>
        </w:rPr>
      </w:pPr>
      <w:r w:rsidDel="00000000" w:rsidR="00000000" w:rsidRPr="00000000">
        <w:rPr>
          <w:b w:val="1"/>
          <w:bCs w:val="1"/>
          <w:sz w:val="24"/>
          <w:szCs w:val="24"/>
          <w:rtl w:val="0"/>
        </w:rPr>
        <w:t xml:space="preserve">30-Minute Review Exercise | Data Analytics</w:t>
      </w:r>
    </w:p>
    <w:p w:rsidR="00000000" w:rsidDel="00000000" w:rsidP="00000000" w:rsidRDefault="00000000" w:rsidRPr="00000000" w14:paraId="00000003">
      <w:pPr>
        <w:pStyle w:val="Heading1"/>
        <w:rPr/>
      </w:pPr>
      <w:r w:rsidDel="00000000" w:rsidR="00000000" w:rsidRPr="00000000">
        <w:rPr>
          <w:rtl w:val="0"/>
        </w:rPr>
        <w:t xml:space="preserve">Learning Objectives</w:t>
      </w:r>
    </w:p>
    <w:p w:rsidR="00000000" w:rsidDel="00000000" w:rsidP="00000000" w:rsidRDefault="00000000" w:rsidRPr="00000000" w14:paraId="00000004">
      <w:pPr>
        <w:rPr/>
      </w:pPr>
      <w:r w:rsidDel="00000000" w:rsidR="00000000" w:rsidRPr="00000000">
        <w:rPr>
          <w:rtl w:val="0"/>
        </w:rPr>
        <w:t xml:space="preserve">By the end of this exercise, you should be able to calculate the mean, median, mode, range, and standard deviation in Excel, then explain what each statistic tells you about a dataset.</w:t>
      </w:r>
    </w:p>
    <w:p w:rsidR="00000000" w:rsidDel="00000000" w:rsidP="00000000" w:rsidRDefault="00000000" w:rsidRPr="00000000" w14:paraId="00000005">
      <w:pPr>
        <w:pStyle w:val="Heading1"/>
        <w:rPr/>
      </w:pPr>
      <w:r w:rsidDel="00000000" w:rsidR="00000000" w:rsidRPr="00000000">
        <w:rPr>
          <w:rtl w:val="0"/>
        </w:rPr>
        <w:t xml:space="preserve">Scenario</w:t>
      </w:r>
    </w:p>
    <w:p w:rsidR="00000000" w:rsidDel="00000000" w:rsidP="00000000" w:rsidRDefault="00000000" w:rsidRPr="00000000" w14:paraId="00000006">
      <w:pPr>
        <w:rPr/>
      </w:pPr>
      <w:r w:rsidDel="00000000" w:rsidR="00000000" w:rsidRPr="00000000">
        <w:rPr>
          <w:rtl w:val="0"/>
        </w:rPr>
        <w:t xml:space="preserve">A training team wants to review assessment scores for 20 students. Use the accompanying Excel file, Descriptive_Statistics_Practice_Dataset.xlsx, to summarize the scores and explain what they reveal. The scores are fictional practice data.</w:t>
      </w:r>
    </w:p>
    <w:p w:rsidR="00000000" w:rsidDel="00000000" w:rsidP="00000000" w:rsidRDefault="00000000" w:rsidRPr="00000000" w14:paraId="00000007">
      <w:pPr>
        <w:pStyle w:val="Heading1"/>
        <w:rPr/>
      </w:pPr>
      <w:r w:rsidDel="00000000" w:rsidR="00000000" w:rsidRPr="00000000">
        <w:rPr>
          <w:rtl w:val="0"/>
        </w:rPr>
        <w:t xml:space="preserve">30-Minute Plan</w:t>
      </w:r>
    </w:p>
    <w:tbl>
      <w:tblPr>
        <w:tblStyle w:val="Table1"/>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8">
            <w:pPr>
              <w:rPr/>
            </w:pPr>
            <w:r w:rsidDel="00000000" w:rsidR="00000000" w:rsidRPr="00000000">
              <w:rPr>
                <w:rtl w:val="0"/>
              </w:rPr>
              <w:t xml:space="preserve">Time</w:t>
            </w:r>
          </w:p>
        </w:tc>
        <w:tc>
          <w:tcPr/>
          <w:p w:rsidR="00000000" w:rsidDel="00000000" w:rsidP="00000000" w:rsidRDefault="00000000" w:rsidRPr="00000000" w14:paraId="00000009">
            <w:pPr>
              <w:rPr/>
            </w:pPr>
            <w:r w:rsidDel="00000000" w:rsidR="00000000" w:rsidRPr="00000000">
              <w:rPr>
                <w:rtl w:val="0"/>
              </w:rPr>
              <w:t xml:space="preserve">Task</w:t>
            </w:r>
          </w:p>
        </w:tc>
        <w:tc>
          <w:tcPr/>
          <w:p w:rsidR="00000000" w:rsidDel="00000000" w:rsidP="00000000" w:rsidRDefault="00000000" w:rsidRPr="00000000" w14:paraId="0000000A">
            <w:pPr>
              <w:rPr/>
            </w:pPr>
            <w:r w:rsidDel="00000000" w:rsidR="00000000" w:rsidRPr="00000000">
              <w:rPr>
                <w:rtl w:val="0"/>
              </w:rPr>
              <w:t xml:space="preserve">Goal</w:t>
            </w:r>
          </w:p>
        </w:tc>
      </w:tr>
      <w:tr>
        <w:trPr>
          <w:cantSplit w:val="0"/>
          <w:tblHeader w:val="0"/>
        </w:trPr>
        <w:tc>
          <w:tcPr>
            <w:vAlign w:val="center"/>
          </w:tcPr>
          <w:p w:rsidR="00000000" w:rsidDel="00000000" w:rsidP="00000000" w:rsidRDefault="00000000" w:rsidRPr="00000000" w14:paraId="0000000B">
            <w:pPr>
              <w:rPr/>
            </w:pPr>
            <w:r w:rsidDel="00000000" w:rsidR="00000000" w:rsidRPr="00000000">
              <w:rPr>
                <w:rtl w:val="0"/>
              </w:rPr>
              <w:t xml:space="preserve">0–3 min</w:t>
            </w:r>
          </w:p>
        </w:tc>
        <w:tc>
          <w:tcPr>
            <w:vAlign w:val="center"/>
          </w:tcPr>
          <w:p w:rsidR="00000000" w:rsidDel="00000000" w:rsidP="00000000" w:rsidRDefault="00000000" w:rsidRPr="00000000" w14:paraId="0000000C">
            <w:pPr>
              <w:rPr/>
            </w:pPr>
            <w:r w:rsidDel="00000000" w:rsidR="00000000" w:rsidRPr="00000000">
              <w:rPr>
                <w:rtl w:val="0"/>
              </w:rPr>
              <w:t xml:space="preserve">Open the dataset and identify the score column.</w:t>
            </w:r>
          </w:p>
        </w:tc>
        <w:tc>
          <w:tcPr>
            <w:vAlign w:val="center"/>
          </w:tcPr>
          <w:p w:rsidR="00000000" w:rsidDel="00000000" w:rsidP="00000000" w:rsidRDefault="00000000" w:rsidRPr="00000000" w14:paraId="0000000D">
            <w:pPr>
              <w:rPr/>
            </w:pPr>
            <w:r w:rsidDel="00000000" w:rsidR="00000000" w:rsidRPr="00000000">
              <w:rPr>
                <w:rtl w:val="0"/>
              </w:rPr>
              <w:t xml:space="preserve">Confirm the data range.</w:t>
            </w:r>
          </w:p>
        </w:tc>
      </w:tr>
      <w:tr>
        <w:trPr>
          <w:cantSplit w:val="0"/>
          <w:tblHeader w:val="0"/>
        </w:trPr>
        <w:tc>
          <w:tcPr>
            <w:vAlign w:val="center"/>
          </w:tcPr>
          <w:p w:rsidR="00000000" w:rsidDel="00000000" w:rsidP="00000000" w:rsidRDefault="00000000" w:rsidRPr="00000000" w14:paraId="0000000E">
            <w:pPr>
              <w:rPr/>
            </w:pPr>
            <w:r w:rsidDel="00000000" w:rsidR="00000000" w:rsidRPr="00000000">
              <w:rPr>
                <w:rtl w:val="0"/>
              </w:rPr>
              <w:t xml:space="preserve">3–13 min</w:t>
            </w:r>
          </w:p>
        </w:tc>
        <w:tc>
          <w:tcPr>
            <w:vAlign w:val="center"/>
          </w:tcPr>
          <w:p w:rsidR="00000000" w:rsidDel="00000000" w:rsidP="00000000" w:rsidRDefault="00000000" w:rsidRPr="00000000" w14:paraId="0000000F">
            <w:pPr>
              <w:rPr/>
            </w:pPr>
            <w:r w:rsidDel="00000000" w:rsidR="00000000" w:rsidRPr="00000000">
              <w:rPr>
                <w:rtl w:val="0"/>
              </w:rPr>
              <w:t xml:space="preserve">Calculate five descriptive statistics in Excel.</w:t>
            </w:r>
          </w:p>
        </w:tc>
        <w:tc>
          <w:tcPr>
            <w:vAlign w:val="center"/>
          </w:tcPr>
          <w:p w:rsidR="00000000" w:rsidDel="00000000" w:rsidP="00000000" w:rsidRDefault="00000000" w:rsidRPr="00000000" w14:paraId="00000010">
            <w:pPr>
              <w:rPr/>
            </w:pPr>
            <w:r w:rsidDel="00000000" w:rsidR="00000000" w:rsidRPr="00000000">
              <w:rPr>
                <w:rtl w:val="0"/>
              </w:rPr>
              <w:t xml:space="preserve">Use the correct formulas.</w:t>
            </w:r>
          </w:p>
        </w:tc>
      </w:tr>
      <w:tr>
        <w:trPr>
          <w:cantSplit w:val="0"/>
          <w:tblHeader w:val="0"/>
        </w:trPr>
        <w:tc>
          <w:tcPr>
            <w:vAlign w:val="center"/>
          </w:tcPr>
          <w:p w:rsidR="00000000" w:rsidDel="00000000" w:rsidP="00000000" w:rsidRDefault="00000000" w:rsidRPr="00000000" w14:paraId="00000011">
            <w:pPr>
              <w:rPr/>
            </w:pPr>
            <w:r w:rsidDel="00000000" w:rsidR="00000000" w:rsidRPr="00000000">
              <w:rPr>
                <w:rtl w:val="0"/>
              </w:rPr>
              <w:t xml:space="preserve">13–23 min</w:t>
            </w:r>
          </w:p>
        </w:tc>
        <w:tc>
          <w:tcPr>
            <w:vAlign w:val="center"/>
          </w:tcPr>
          <w:p w:rsidR="00000000" w:rsidDel="00000000" w:rsidP="00000000" w:rsidRDefault="00000000" w:rsidRPr="00000000" w14:paraId="00000012">
            <w:pPr>
              <w:rPr/>
            </w:pPr>
            <w:r w:rsidDel="00000000" w:rsidR="00000000" w:rsidRPr="00000000">
              <w:rPr>
                <w:rtl w:val="0"/>
              </w:rPr>
              <w:t xml:space="preserve">Answer the interpretation questions.</w:t>
            </w:r>
          </w:p>
        </w:tc>
        <w:tc>
          <w:tcPr>
            <w:vAlign w:val="center"/>
          </w:tcPr>
          <w:p w:rsidR="00000000" w:rsidDel="00000000" w:rsidP="00000000" w:rsidRDefault="00000000" w:rsidRPr="00000000" w14:paraId="00000013">
            <w:pPr>
              <w:rPr/>
            </w:pPr>
            <w:r w:rsidDel="00000000" w:rsidR="00000000" w:rsidRPr="00000000">
              <w:rPr>
                <w:rtl w:val="0"/>
              </w:rPr>
              <w:t xml:space="preserve">Explain center and spread.</w:t>
            </w:r>
          </w:p>
        </w:tc>
      </w:tr>
      <w:tr>
        <w:trPr>
          <w:cantSplit w:val="0"/>
          <w:tblHeader w:val="0"/>
        </w:trPr>
        <w:tc>
          <w:tcPr>
            <w:vAlign w:val="center"/>
          </w:tcPr>
          <w:p w:rsidR="00000000" w:rsidDel="00000000" w:rsidP="00000000" w:rsidRDefault="00000000" w:rsidRPr="00000000" w14:paraId="00000014">
            <w:pPr>
              <w:rPr/>
            </w:pPr>
            <w:r w:rsidDel="00000000" w:rsidR="00000000" w:rsidRPr="00000000">
              <w:rPr>
                <w:rtl w:val="0"/>
              </w:rPr>
              <w:t xml:space="preserve">23–27 min</w:t>
            </w:r>
          </w:p>
        </w:tc>
        <w:tc>
          <w:tcPr>
            <w:vAlign w:val="center"/>
          </w:tcPr>
          <w:p w:rsidR="00000000" w:rsidDel="00000000" w:rsidP="00000000" w:rsidRDefault="00000000" w:rsidRPr="00000000" w14:paraId="00000015">
            <w:pPr>
              <w:rPr/>
            </w:pPr>
            <w:r w:rsidDel="00000000" w:rsidR="00000000" w:rsidRPr="00000000">
              <w:rPr>
                <w:rtl w:val="0"/>
              </w:rPr>
              <w:t xml:space="preserve">Check results and discuss what they mean.</w:t>
            </w:r>
          </w:p>
        </w:tc>
        <w:tc>
          <w:tcPr>
            <w:vAlign w:val="center"/>
          </w:tcPr>
          <w:p w:rsidR="00000000" w:rsidDel="00000000" w:rsidP="00000000" w:rsidRDefault="00000000" w:rsidRPr="00000000" w14:paraId="00000016">
            <w:pPr>
              <w:rPr/>
            </w:pPr>
            <w:r w:rsidDel="00000000" w:rsidR="00000000" w:rsidRPr="00000000">
              <w:rPr>
                <w:rtl w:val="0"/>
              </w:rPr>
              <w:t xml:space="preserve">Connect numbers to the scenario.</w:t>
            </w:r>
          </w:p>
        </w:tc>
      </w:tr>
      <w:tr>
        <w:trPr>
          <w:cantSplit w:val="0"/>
          <w:tblHeader w:val="0"/>
        </w:trPr>
        <w:tc>
          <w:tcPr>
            <w:vAlign w:val="center"/>
          </w:tcPr>
          <w:p w:rsidR="00000000" w:rsidDel="00000000" w:rsidP="00000000" w:rsidRDefault="00000000" w:rsidRPr="00000000" w14:paraId="00000017">
            <w:pPr>
              <w:rPr/>
            </w:pPr>
            <w:r w:rsidDel="00000000" w:rsidR="00000000" w:rsidRPr="00000000">
              <w:rPr>
                <w:rtl w:val="0"/>
              </w:rPr>
              <w:t xml:space="preserve">27–30 min</w:t>
            </w:r>
          </w:p>
        </w:tc>
        <w:tc>
          <w:tcPr>
            <w:vAlign w:val="center"/>
          </w:tcPr>
          <w:p w:rsidR="00000000" w:rsidDel="00000000" w:rsidP="00000000" w:rsidRDefault="00000000" w:rsidRPr="00000000" w14:paraId="00000018">
            <w:pPr>
              <w:rPr/>
            </w:pPr>
            <w:r w:rsidDel="00000000" w:rsidR="00000000" w:rsidRPr="00000000">
              <w:rPr>
                <w:rtl w:val="0"/>
              </w:rPr>
              <w:t xml:space="preserve">Complete the exit ticket.</w:t>
            </w:r>
          </w:p>
        </w:tc>
        <w:tc>
          <w:tcPr>
            <w:vAlign w:val="center"/>
          </w:tcPr>
          <w:p w:rsidR="00000000" w:rsidDel="00000000" w:rsidP="00000000" w:rsidRDefault="00000000" w:rsidRPr="00000000" w14:paraId="00000019">
            <w:pPr>
              <w:rPr/>
            </w:pPr>
            <w:r w:rsidDel="00000000" w:rsidR="00000000" w:rsidRPr="00000000">
              <w:rPr>
                <w:rtl w:val="0"/>
              </w:rPr>
              <w:t xml:space="preserve">Summarize learning.</w:t>
            </w:r>
          </w:p>
        </w:tc>
      </w:tr>
    </w:tbl>
    <w:p w:rsidR="00000000" w:rsidDel="00000000" w:rsidP="00000000" w:rsidRDefault="00000000" w:rsidRPr="00000000" w14:paraId="0000001A">
      <w:pPr>
        <w:pStyle w:val="Heading1"/>
        <w:rPr/>
      </w:pPr>
      <w:r w:rsidDel="00000000" w:rsidR="00000000" w:rsidRPr="00000000">
        <w:rPr>
          <w:rtl w:val="0"/>
        </w:rPr>
        <w:t xml:space="preserve">Part A — Calculate in Excel (10 minutes)</w:t>
      </w:r>
    </w:p>
    <w:p w:rsidR="00000000" w:rsidDel="00000000" w:rsidP="00000000" w:rsidRDefault="00000000" w:rsidRPr="00000000" w14:paraId="0000001B">
      <w:pPr>
        <w:rPr/>
      </w:pPr>
      <w:r w:rsidDel="00000000" w:rsidR="00000000" w:rsidRPr="00000000">
        <w:rPr>
          <w:rtl w:val="0"/>
        </w:rPr>
        <w:t xml:space="preserve">Open the sample workbook. The scores are in cells B2:B21. In an empty area of the worksheet, create a two-column summary with the statistic name and its formula/result.</w:t>
      </w:r>
    </w:p>
    <w:tbl>
      <w:tblPr>
        <w:tblStyle w:val="Table2"/>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rHeight w:val="319.98046875" w:hRule="atLeast"/>
          <w:tblHeader w:val="0"/>
        </w:trPr>
        <w:tc>
          <w:tcPr/>
          <w:p w:rsidR="00000000" w:rsidDel="00000000" w:rsidP="00000000" w:rsidRDefault="00000000" w:rsidRPr="00000000" w14:paraId="0000001C">
            <w:pPr>
              <w:rPr/>
            </w:pPr>
            <w:r w:rsidDel="00000000" w:rsidR="00000000" w:rsidRPr="00000000">
              <w:rPr>
                <w:rtl w:val="0"/>
              </w:rPr>
              <w:t xml:space="preserve">Statistic</w:t>
            </w:r>
          </w:p>
        </w:tc>
        <w:tc>
          <w:tcPr/>
          <w:p w:rsidR="00000000" w:rsidDel="00000000" w:rsidP="00000000" w:rsidRDefault="00000000" w:rsidRPr="00000000" w14:paraId="0000001D">
            <w:pPr>
              <w:rPr/>
            </w:pPr>
            <w:r w:rsidDel="00000000" w:rsidR="00000000" w:rsidRPr="00000000">
              <w:rPr>
                <w:rtl w:val="0"/>
              </w:rPr>
              <w:t xml:space="preserve">Excel formula</w:t>
            </w:r>
          </w:p>
        </w:tc>
        <w:tc>
          <w:tcPr/>
          <w:p w:rsidR="00000000" w:rsidDel="00000000" w:rsidP="00000000" w:rsidRDefault="00000000" w:rsidRPr="00000000" w14:paraId="0000001E">
            <w:pPr>
              <w:rPr/>
            </w:pPr>
            <w:r w:rsidDel="00000000" w:rsidR="00000000" w:rsidRPr="00000000">
              <w:rPr>
                <w:rtl w:val="0"/>
              </w:rPr>
              <w:t xml:space="preserve">Your result</w:t>
            </w:r>
          </w:p>
        </w:tc>
      </w:tr>
      <w:tr>
        <w:trPr>
          <w:cantSplit w:val="0"/>
          <w:trHeight w:val="199.98046875" w:hRule="atLeast"/>
          <w:tblHeader w:val="0"/>
        </w:trPr>
        <w:tc>
          <w:tcPr>
            <w:vAlign w:val="center"/>
          </w:tcPr>
          <w:p w:rsidR="00000000" w:rsidDel="00000000" w:rsidP="00000000" w:rsidRDefault="00000000" w:rsidRPr="00000000" w14:paraId="0000001F">
            <w:pPr>
              <w:rPr/>
            </w:pPr>
            <w:r w:rsidDel="00000000" w:rsidR="00000000" w:rsidRPr="00000000">
              <w:rPr>
                <w:rtl w:val="0"/>
              </w:rPr>
              <w:t xml:space="preserve">Mean (average)</w:t>
            </w:r>
          </w:p>
        </w:tc>
        <w:tc>
          <w:tcPr>
            <w:vAlign w:val="center"/>
          </w:tcPr>
          <w:p w:rsidR="00000000" w:rsidDel="00000000" w:rsidP="00000000" w:rsidRDefault="00000000" w:rsidRPr="00000000" w14:paraId="00000020">
            <w:pPr>
              <w:rPr/>
            </w:pPr>
            <w:r w:rsidDel="00000000" w:rsidR="00000000" w:rsidRPr="00000000">
              <w:rPr>
                <w:rtl w:val="0"/>
              </w:rPr>
              <w:t xml:space="preserve">=AVERAGE(B2:B21)</w:t>
            </w:r>
          </w:p>
        </w:tc>
        <w:tc>
          <w:tcPr>
            <w:tcBorders>
              <w:top w:color="000000" w:space="0" w:sz="5" w:val="single"/>
              <w:left w:color="000000" w:space="0" w:sz="0" w:val="nil"/>
              <w:bottom w:color="000000" w:space="0" w:sz="0" w:val="nil"/>
              <w:right w:color="000000" w:space="0" w:sz="0" w:val="nil"/>
            </w:tcBorders>
            <w:tcMar>
              <w:top w:w="0.0" w:type="dxa"/>
              <w:left w:w="40.0" w:type="dxa"/>
              <w:bottom w:w="0.0" w:type="dxa"/>
              <w:right w:w="40.0" w:type="dxa"/>
            </w:tcMar>
            <w:vAlign w:val="top"/>
          </w:tcPr>
          <w:p w:rsidR="00000000" w:rsidDel="00000000" w:rsidP="00000000" w:rsidRDefault="00000000" w:rsidRPr="00000000" w14:paraId="00000021">
            <w:pPr>
              <w:widowControl w:val="0"/>
              <w:spacing w:line="276"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81.7</w:t>
            </w:r>
          </w:p>
        </w:tc>
      </w:tr>
      <w:tr>
        <w:trPr>
          <w:cantSplit w:val="0"/>
          <w:tblHeader w:val="0"/>
        </w:trPr>
        <w:tc>
          <w:tcPr>
            <w:vAlign w:val="center"/>
          </w:tcPr>
          <w:p w:rsidR="00000000" w:rsidDel="00000000" w:rsidP="00000000" w:rsidRDefault="00000000" w:rsidRPr="00000000" w14:paraId="00000022">
            <w:pPr>
              <w:rPr/>
            </w:pPr>
            <w:r w:rsidDel="00000000" w:rsidR="00000000" w:rsidRPr="00000000">
              <w:rPr>
                <w:rtl w:val="0"/>
              </w:rPr>
              <w:t xml:space="preserve">Median (middle value)</w:t>
            </w:r>
          </w:p>
        </w:tc>
        <w:tc>
          <w:tcPr>
            <w:vAlign w:val="center"/>
          </w:tcPr>
          <w:p w:rsidR="00000000" w:rsidDel="00000000" w:rsidP="00000000" w:rsidRDefault="00000000" w:rsidRPr="00000000" w14:paraId="00000023">
            <w:pPr>
              <w:rPr/>
            </w:pPr>
            <w:r w:rsidDel="00000000" w:rsidR="00000000" w:rsidRPr="00000000">
              <w:rPr>
                <w:rtl w:val="0"/>
              </w:rPr>
              <w:t xml:space="preserve">=MEDIAN(B2:B21)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4">
            <w:pPr>
              <w:widowControl w:val="0"/>
              <w:spacing w:line="276"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81</w:t>
            </w:r>
          </w:p>
        </w:tc>
      </w:tr>
      <w:tr>
        <w:trPr>
          <w:cantSplit w:val="0"/>
          <w:trHeight w:val="139.98046874999997" w:hRule="atLeast"/>
          <w:tblHeader w:val="0"/>
        </w:trPr>
        <w:tc>
          <w:tcPr>
            <w:vAlign w:val="center"/>
          </w:tcPr>
          <w:p w:rsidR="00000000" w:rsidDel="00000000" w:rsidP="00000000" w:rsidRDefault="00000000" w:rsidRPr="00000000" w14:paraId="00000025">
            <w:pPr>
              <w:rPr/>
            </w:pPr>
            <w:r w:rsidDel="00000000" w:rsidR="00000000" w:rsidRPr="00000000">
              <w:rPr>
                <w:rtl w:val="0"/>
              </w:rPr>
              <w:t xml:space="preserve">Mode (most frequent value)</w:t>
            </w:r>
          </w:p>
        </w:tc>
        <w:tc>
          <w:tcPr>
            <w:vAlign w:val="center"/>
          </w:tcPr>
          <w:p w:rsidR="00000000" w:rsidDel="00000000" w:rsidP="00000000" w:rsidRDefault="00000000" w:rsidRPr="00000000" w14:paraId="00000026">
            <w:pPr>
              <w:rPr/>
            </w:pPr>
            <w:r w:rsidDel="00000000" w:rsidR="00000000" w:rsidRPr="00000000">
              <w:rPr>
                <w:rtl w:val="0"/>
              </w:rPr>
              <w:t xml:space="preserve">=MODE.SNGL(B2:B21)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7">
            <w:pPr>
              <w:widowControl w:val="0"/>
              <w:spacing w:line="276"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78</w:t>
            </w:r>
          </w:p>
        </w:tc>
      </w:tr>
      <w:tr>
        <w:trPr>
          <w:cantSplit w:val="0"/>
          <w:tblHeader w:val="0"/>
        </w:trPr>
        <w:tc>
          <w:tcPr>
            <w:vAlign w:val="center"/>
          </w:tcPr>
          <w:p w:rsidR="00000000" w:rsidDel="00000000" w:rsidP="00000000" w:rsidRDefault="00000000" w:rsidRPr="00000000" w14:paraId="00000028">
            <w:pPr>
              <w:rPr/>
            </w:pPr>
            <w:r w:rsidDel="00000000" w:rsidR="00000000" w:rsidRPr="00000000">
              <w:rPr>
                <w:rtl w:val="0"/>
              </w:rPr>
              <w:t xml:space="preserve">Range (maximum − minimum)</w:t>
            </w:r>
          </w:p>
        </w:tc>
        <w:tc>
          <w:tcPr>
            <w:vAlign w:val="center"/>
          </w:tcPr>
          <w:p w:rsidR="00000000" w:rsidDel="00000000" w:rsidP="00000000" w:rsidRDefault="00000000" w:rsidRPr="00000000" w14:paraId="00000029">
            <w:pPr>
              <w:rPr/>
            </w:pPr>
            <w:r w:rsidDel="00000000" w:rsidR="00000000" w:rsidRPr="00000000">
              <w:rPr>
                <w:rtl w:val="0"/>
              </w:rPr>
              <w:t xml:space="preserve">=MAX(B2:B21)-MIN(B2:B21)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A">
            <w:pPr>
              <w:widowControl w:val="0"/>
              <w:spacing w:line="276"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35</w:t>
            </w:r>
          </w:p>
        </w:tc>
      </w:tr>
      <w:tr>
        <w:trPr>
          <w:cantSplit w:val="0"/>
          <w:tblHeader w:val="0"/>
        </w:trPr>
        <w:tc>
          <w:tcPr>
            <w:vAlign w:val="center"/>
          </w:tcPr>
          <w:p w:rsidR="00000000" w:rsidDel="00000000" w:rsidP="00000000" w:rsidRDefault="00000000" w:rsidRPr="00000000" w14:paraId="0000002B">
            <w:pPr>
              <w:rPr/>
            </w:pPr>
            <w:r w:rsidDel="00000000" w:rsidR="00000000" w:rsidRPr="00000000">
              <w:rPr>
                <w:rtl w:val="0"/>
              </w:rPr>
              <w:t xml:space="preserve">Sample standard deviation</w:t>
            </w:r>
          </w:p>
        </w:tc>
        <w:tc>
          <w:tcPr>
            <w:vAlign w:val="center"/>
          </w:tcPr>
          <w:p w:rsidR="00000000" w:rsidDel="00000000" w:rsidP="00000000" w:rsidRDefault="00000000" w:rsidRPr="00000000" w14:paraId="0000002C">
            <w:pPr>
              <w:rPr/>
            </w:pPr>
            <w:r w:rsidDel="00000000" w:rsidR="00000000" w:rsidRPr="00000000">
              <w:rPr>
                <w:rtl w:val="0"/>
              </w:rPr>
              <w:t xml:space="preserve">=STDEV.S(B2:B21)</w:t>
            </w:r>
          </w:p>
        </w:tc>
        <w:tc>
          <w:tcPr>
            <w:tcBorders>
              <w:top w:color="000000" w:space="0" w:sz="0" w:val="nil"/>
              <w:left w:color="000000" w:space="0" w:sz="0" w:val="nil"/>
              <w:bottom w:color="000000" w:space="0" w:sz="0" w:val="nil"/>
              <w:right w:color="000000" w:space="0" w:sz="0" w:val="nil"/>
            </w:tcBorders>
            <w:tcMar>
              <w:top w:w="0.0" w:type="dxa"/>
              <w:left w:w="40.0" w:type="dxa"/>
              <w:bottom w:w="0.0" w:type="dxa"/>
              <w:right w:w="40.0" w:type="dxa"/>
            </w:tcMar>
            <w:vAlign w:val="bottom"/>
          </w:tcPr>
          <w:p w:rsidR="00000000" w:rsidDel="00000000" w:rsidP="00000000" w:rsidRDefault="00000000" w:rsidRPr="00000000" w14:paraId="0000002D">
            <w:pPr>
              <w:widowControl w:val="0"/>
              <w:spacing w:line="276" w:lineRule="auto"/>
              <w:jc w:val="right"/>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tl w:val="0"/>
              </w:rPr>
              <w:t xml:space="preserve">9.49293366</w:t>
            </w:r>
          </w:p>
        </w:tc>
      </w:tr>
    </w:tbl>
    <w:p w:rsidR="00000000" w:rsidDel="00000000" w:rsidP="00000000" w:rsidRDefault="00000000" w:rsidRPr="00000000" w14:paraId="0000002E">
      <w:pPr>
        <w:rPr/>
      </w:pPr>
      <w:r w:rsidDel="00000000" w:rsidR="00000000" w:rsidRPr="00000000">
        <w:rPr>
          <w:rtl w:val="0"/>
        </w:rPr>
        <w:t xml:space="preserve">Tip: Use STDEV.S when treating the 20 scores as a sample from a larger group. If these 20 students are the entire population you want to describe, use =STDEV.P(B2:B21) instead.</w:t>
      </w:r>
    </w:p>
    <w:p w:rsidR="00000000" w:rsidDel="00000000" w:rsidP="00000000" w:rsidRDefault="00000000" w:rsidRPr="00000000" w14:paraId="0000002F">
      <w:pPr>
        <w:pStyle w:val="Heading1"/>
        <w:rPr/>
      </w:pPr>
      <w:r w:rsidDel="00000000" w:rsidR="00000000" w:rsidRPr="00000000">
        <w:rPr>
          <w:rtl w:val="0"/>
        </w:rPr>
        <w:t xml:space="preserve">Part B — Interpret the Results (10 minutes)</w:t>
      </w:r>
    </w:p>
    <w:p w:rsidR="00000000" w:rsidDel="00000000" w:rsidP="00000000" w:rsidRDefault="00000000" w:rsidRPr="00000000" w14:paraId="00000030">
      <w:pPr>
        <w:rPr/>
      </w:pPr>
      <w:r w:rsidDel="00000000" w:rsidR="00000000" w:rsidRPr="00000000">
        <w:rPr>
          <w:rtl w:val="0"/>
        </w:rPr>
        <w:t xml:space="preserve">1. What is the mean score? Explain what it represents in this scenario.</w:t>
      </w:r>
    </w:p>
    <w:p w:rsidR="00000000" w:rsidDel="00000000" w:rsidP="00000000" w:rsidRDefault="00000000" w:rsidRPr="00000000" w14:paraId="00000031">
      <w:pPr>
        <w:rPr/>
      </w:pPr>
      <w:r w:rsidDel="00000000" w:rsidR="00000000" w:rsidRPr="00000000">
        <w:rPr>
          <w:rtl w:val="0"/>
        </w:rPr>
        <w:t xml:space="preserve">Response: _The average score students received.__</w:t>
      </w:r>
    </w:p>
    <w:p w:rsidR="00000000" w:rsidDel="00000000" w:rsidP="00000000" w:rsidRDefault="00000000" w:rsidRPr="00000000" w14:paraId="00000032">
      <w:pPr>
        <w:rPr/>
      </w:pPr>
      <w:r w:rsidDel="00000000" w:rsidR="00000000" w:rsidRPr="00000000">
        <w:rPr>
          <w:rtl w:val="0"/>
        </w:rPr>
        <w:t xml:space="preserve">2. Compare the mean and median. Are they close together? What might that suggest about the distribution of scores?</w:t>
      </w:r>
    </w:p>
    <w:p w:rsidR="00000000" w:rsidDel="00000000" w:rsidP="00000000" w:rsidRDefault="00000000" w:rsidRPr="00000000" w14:paraId="00000033">
      <w:pPr>
        <w:rPr/>
      </w:pPr>
      <w:r w:rsidDel="00000000" w:rsidR="00000000" w:rsidRPr="00000000">
        <w:rPr>
          <w:rtl w:val="0"/>
        </w:rPr>
        <w:t xml:space="preserve">Response: _They are close together, signifying the distribution is even._</w:t>
      </w:r>
    </w:p>
    <w:p w:rsidR="00000000" w:rsidDel="00000000" w:rsidP="00000000" w:rsidRDefault="00000000" w:rsidRPr="00000000" w14:paraId="00000034">
      <w:pPr>
        <w:rPr/>
      </w:pPr>
      <w:r w:rsidDel="00000000" w:rsidR="00000000" w:rsidRPr="00000000">
        <w:rPr>
          <w:rtl w:val="0"/>
        </w:rPr>
        <w:t xml:space="preserve">_____________________________________________________________________________________</w:t>
      </w:r>
    </w:p>
    <w:p w:rsidR="00000000" w:rsidDel="00000000" w:rsidP="00000000" w:rsidRDefault="00000000" w:rsidRPr="00000000" w14:paraId="00000035">
      <w:pPr>
        <w:rPr/>
      </w:pPr>
      <w:r w:rsidDel="00000000" w:rsidR="00000000" w:rsidRPr="00000000">
        <w:rPr>
          <w:rtl w:val="0"/>
        </w:rPr>
        <w:t xml:space="preserve">3. What is the mode? What does it tell you about the scores?</w:t>
      </w:r>
    </w:p>
    <w:p w:rsidR="00000000" w:rsidDel="00000000" w:rsidP="00000000" w:rsidRDefault="00000000" w:rsidRPr="00000000" w14:paraId="00000036">
      <w:pPr>
        <w:rPr/>
      </w:pPr>
      <w:r w:rsidDel="00000000" w:rsidR="00000000" w:rsidRPr="00000000">
        <w:rPr>
          <w:rtl w:val="0"/>
        </w:rPr>
        <w:t xml:space="preserve">Response: _Most students scored a 78.___</w:t>
      </w:r>
    </w:p>
    <w:p w:rsidR="00000000" w:rsidDel="00000000" w:rsidP="00000000" w:rsidRDefault="00000000" w:rsidRPr="00000000" w14:paraId="00000037">
      <w:pPr>
        <w:rPr/>
      </w:pPr>
      <w:r w:rsidDel="00000000" w:rsidR="00000000" w:rsidRPr="00000000">
        <w:rPr>
          <w:rtl w:val="0"/>
        </w:rPr>
        <w:t xml:space="preserve">4. What is the range? Explain what the difference between the highest and lowest scores tells you.</w:t>
      </w:r>
    </w:p>
    <w:p w:rsidR="00000000" w:rsidDel="00000000" w:rsidP="00000000" w:rsidRDefault="00000000" w:rsidRPr="00000000" w14:paraId="00000038">
      <w:pPr>
        <w:rPr/>
      </w:pPr>
      <w:r w:rsidDel="00000000" w:rsidR="00000000" w:rsidRPr="00000000">
        <w:rPr>
          <w:rtl w:val="0"/>
        </w:rPr>
        <w:t xml:space="preserve">Response: _The range is 35 showing the highest score is 100 and the lowest is 65. Ignoring all scores in the middle._</w:t>
      </w:r>
    </w:p>
    <w:p w:rsidR="00000000" w:rsidDel="00000000" w:rsidP="00000000" w:rsidRDefault="00000000" w:rsidRPr="00000000" w14:paraId="00000039">
      <w:pPr>
        <w:rPr/>
      </w:pPr>
      <w:r w:rsidDel="00000000" w:rsidR="00000000" w:rsidRPr="00000000">
        <w:rPr>
          <w:rtl w:val="0"/>
        </w:rPr>
        <w:t xml:space="preserve">5. Is the standard deviation small or large relative to the scores? What does it suggest about how tightly scores cluster around the mean?</w:t>
      </w:r>
    </w:p>
    <w:p w:rsidR="00000000" w:rsidDel="00000000" w:rsidP="00000000" w:rsidRDefault="00000000" w:rsidRPr="00000000" w14:paraId="0000003A">
      <w:pPr>
        <w:rPr/>
      </w:pPr>
      <w:r w:rsidDel="00000000" w:rsidR="00000000" w:rsidRPr="00000000">
        <w:rPr>
          <w:rtl w:val="0"/>
        </w:rPr>
        <w:t xml:space="preserve">Response: It was a small standard deviation meaning the majority of scores were close to the mean.</w:t>
      </w:r>
    </w:p>
    <w:p w:rsidR="00000000" w:rsidDel="00000000" w:rsidP="00000000" w:rsidRDefault="00000000" w:rsidRPr="00000000" w14:paraId="0000003B">
      <w:pPr>
        <w:rPr/>
      </w:pPr>
      <w:r w:rsidDel="00000000" w:rsidR="00000000" w:rsidRPr="00000000">
        <w:rPr>
          <w:rtl w:val="0"/>
        </w:rPr>
        <w:t xml:space="preserve">6. A team member says, “The mean tells us everything we need to know.” Give one reason this statement is incomplete.</w:t>
      </w:r>
    </w:p>
    <w:p w:rsidR="00000000" w:rsidDel="00000000" w:rsidP="00000000" w:rsidRDefault="00000000" w:rsidRPr="00000000" w14:paraId="0000003C">
      <w:pPr>
        <w:rPr/>
      </w:pPr>
      <w:r w:rsidDel="00000000" w:rsidR="00000000" w:rsidRPr="00000000">
        <w:rPr>
          <w:rtl w:val="0"/>
        </w:rPr>
        <w:t xml:space="preserve">Response: _Depending on how large the dataset is and the numerical value of highs and lows can be very distributed. Such as the student who scored very low and the student who received a perfect score are out of range from the median compared to all other students.  _</w:t>
      </w:r>
    </w:p>
    <w:p w:rsidR="00000000" w:rsidDel="00000000" w:rsidP="00000000" w:rsidRDefault="00000000" w:rsidRPr="00000000" w14:paraId="0000003D">
      <w:pPr>
        <w:pStyle w:val="Heading1"/>
        <w:rPr/>
      </w:pPr>
      <w:r w:rsidDel="00000000" w:rsidR="00000000" w:rsidRPr="00000000">
        <w:rPr>
          <w:rtl w:val="0"/>
        </w:rPr>
        <w:t xml:space="preserve">Part C — Exit Ticket (3 minutes)</w:t>
      </w:r>
    </w:p>
    <w:p w:rsidR="00000000" w:rsidDel="00000000" w:rsidP="00000000" w:rsidRDefault="00000000" w:rsidRPr="00000000" w14:paraId="0000003E">
      <w:pPr>
        <w:rPr/>
      </w:pPr>
      <w:r w:rsidDel="00000000" w:rsidR="00000000" w:rsidRPr="00000000">
        <w:rPr>
          <w:rtl w:val="0"/>
        </w:rPr>
        <w:t xml:space="preserve">In 2–3 sentences, explain the difference between a measure of center (mean, median, mode) and a measure of spread (range, standard deviation).</w:t>
      </w:r>
    </w:p>
    <w:p w:rsidR="00000000" w:rsidDel="00000000" w:rsidP="00000000" w:rsidRDefault="00000000" w:rsidRPr="00000000" w14:paraId="0000003F">
      <w:pPr>
        <w:rPr/>
      </w:pPr>
      <w:r w:rsidDel="00000000" w:rsidR="00000000" w:rsidRPr="00000000">
        <w:rPr>
          <w:rtl w:val="0"/>
        </w:rPr>
        <w:t xml:space="preserve">The measure of center focuses more on the students who average while the measure of spread focuses on the distribution of student scores. Mean median and mode rely on a similar single value to determine the center of the data. While, range and standard deviation focuses on the parameters. While they are both very important they both contain their own tasks and are very different. </w:t>
      </w:r>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rPr/>
      </w:pPr>
      <w:r w:rsidDel="00000000" w:rsidR="00000000" w:rsidRPr="00000000">
        <w:rPr>
          <w:rtl w:val="0"/>
        </w:rPr>
        <w:t xml:space="preserve">Reference Section — Quick Guide</w:t>
      </w:r>
    </w:p>
    <w:tbl>
      <w:tblPr>
        <w:tblStyle w:val="Table3"/>
        <w:tblW w:w="10080.0" w:type="dxa"/>
        <w:jc w:val="center"/>
        <w:tblBorders>
          <w:top w:color="4f81bd" w:space="0" w:sz="8" w:val="single"/>
          <w:bottom w:color="4f81bd" w:space="0" w:sz="8" w:val="single"/>
        </w:tblBorders>
        <w:tblLayout w:type="fixed"/>
        <w:tblLook w:val="04A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41">
            <w:pPr>
              <w:rPr/>
            </w:pPr>
            <w:r w:rsidDel="00000000" w:rsidR="00000000" w:rsidRPr="00000000">
              <w:rPr>
                <w:rtl w:val="0"/>
              </w:rPr>
              <w:t xml:space="preserve">Statistic</w:t>
            </w:r>
          </w:p>
        </w:tc>
        <w:tc>
          <w:tcPr/>
          <w:p w:rsidR="00000000" w:rsidDel="00000000" w:rsidP="00000000" w:rsidRDefault="00000000" w:rsidRPr="00000000" w14:paraId="00000042">
            <w:pPr>
              <w:rPr/>
            </w:pPr>
            <w:r w:rsidDel="00000000" w:rsidR="00000000" w:rsidRPr="00000000">
              <w:rPr>
                <w:rtl w:val="0"/>
              </w:rPr>
              <w:t xml:space="preserve">What it tells you</w:t>
            </w:r>
          </w:p>
        </w:tc>
        <w:tc>
          <w:tcPr/>
          <w:p w:rsidR="00000000" w:rsidDel="00000000" w:rsidP="00000000" w:rsidRDefault="00000000" w:rsidRPr="00000000" w14:paraId="00000043">
            <w:pPr>
              <w:rPr/>
            </w:pPr>
            <w:r w:rsidDel="00000000" w:rsidR="00000000" w:rsidRPr="00000000">
              <w:rPr>
                <w:rtl w:val="0"/>
              </w:rPr>
              <w:t xml:space="preserve">Excel function / calculation</w:t>
            </w:r>
          </w:p>
        </w:tc>
      </w:tr>
      <w:tr>
        <w:trPr>
          <w:cantSplit w:val="0"/>
          <w:tblHeader w:val="0"/>
        </w:trPr>
        <w:tc>
          <w:tcPr>
            <w:vAlign w:val="center"/>
          </w:tcPr>
          <w:p w:rsidR="00000000" w:rsidDel="00000000" w:rsidP="00000000" w:rsidRDefault="00000000" w:rsidRPr="00000000" w14:paraId="00000044">
            <w:pPr>
              <w:rPr/>
            </w:pPr>
            <w:r w:rsidDel="00000000" w:rsidR="00000000" w:rsidRPr="00000000">
              <w:rPr>
                <w:rtl w:val="0"/>
              </w:rPr>
              <w:t xml:space="preserve">Mean</w:t>
            </w:r>
          </w:p>
        </w:tc>
        <w:tc>
          <w:tcPr>
            <w:vAlign w:val="center"/>
          </w:tcPr>
          <w:p w:rsidR="00000000" w:rsidDel="00000000" w:rsidP="00000000" w:rsidRDefault="00000000" w:rsidRPr="00000000" w14:paraId="00000045">
            <w:pPr>
              <w:rPr/>
            </w:pPr>
            <w:r w:rsidDel="00000000" w:rsidR="00000000" w:rsidRPr="00000000">
              <w:rPr>
                <w:rtl w:val="0"/>
              </w:rPr>
              <w:t xml:space="preserve">Arithmetic average; sensitive to unusually high or low values.</w:t>
            </w:r>
          </w:p>
        </w:tc>
        <w:tc>
          <w:tcPr>
            <w:vAlign w:val="center"/>
          </w:tcPr>
          <w:p w:rsidR="00000000" w:rsidDel="00000000" w:rsidP="00000000" w:rsidRDefault="00000000" w:rsidRPr="00000000" w14:paraId="00000046">
            <w:pPr>
              <w:rPr/>
            </w:pPr>
            <w:r w:rsidDel="00000000" w:rsidR="00000000" w:rsidRPr="00000000">
              <w:rPr>
                <w:rtl w:val="0"/>
              </w:rPr>
              <w:t xml:space="preserve">=AVERAGE(range)</w:t>
            </w:r>
          </w:p>
        </w:tc>
      </w:tr>
      <w:tr>
        <w:trPr>
          <w:cantSplit w:val="0"/>
          <w:tblHeader w:val="0"/>
        </w:trPr>
        <w:tc>
          <w:tcPr>
            <w:vAlign w:val="center"/>
          </w:tcPr>
          <w:p w:rsidR="00000000" w:rsidDel="00000000" w:rsidP="00000000" w:rsidRDefault="00000000" w:rsidRPr="00000000" w14:paraId="00000047">
            <w:pPr>
              <w:rPr/>
            </w:pPr>
            <w:r w:rsidDel="00000000" w:rsidR="00000000" w:rsidRPr="00000000">
              <w:rPr>
                <w:rtl w:val="0"/>
              </w:rPr>
              <w:t xml:space="preserve">Median</w:t>
            </w:r>
          </w:p>
        </w:tc>
        <w:tc>
          <w:tcPr>
            <w:vAlign w:val="center"/>
          </w:tcPr>
          <w:p w:rsidR="00000000" w:rsidDel="00000000" w:rsidP="00000000" w:rsidRDefault="00000000" w:rsidRPr="00000000" w14:paraId="00000048">
            <w:pPr>
              <w:rPr/>
            </w:pPr>
            <w:r w:rsidDel="00000000" w:rsidR="00000000" w:rsidRPr="00000000">
              <w:rPr>
                <w:rtl w:val="0"/>
              </w:rPr>
              <w:t xml:space="preserve">Middle value after sorting; less affected by extreme values.</w:t>
            </w:r>
          </w:p>
        </w:tc>
        <w:tc>
          <w:tcPr>
            <w:vAlign w:val="center"/>
          </w:tcPr>
          <w:p w:rsidR="00000000" w:rsidDel="00000000" w:rsidP="00000000" w:rsidRDefault="00000000" w:rsidRPr="00000000" w14:paraId="00000049">
            <w:pPr>
              <w:rPr/>
            </w:pPr>
            <w:r w:rsidDel="00000000" w:rsidR="00000000" w:rsidRPr="00000000">
              <w:rPr>
                <w:rtl w:val="0"/>
              </w:rPr>
              <w:t xml:space="preserve">=MEDIAN(range)</w:t>
            </w:r>
          </w:p>
        </w:tc>
      </w:tr>
      <w:tr>
        <w:trPr>
          <w:cantSplit w:val="0"/>
          <w:tblHeader w:val="0"/>
        </w:trPr>
        <w:tc>
          <w:tcPr>
            <w:vAlign w:val="center"/>
          </w:tcPr>
          <w:p w:rsidR="00000000" w:rsidDel="00000000" w:rsidP="00000000" w:rsidRDefault="00000000" w:rsidRPr="00000000" w14:paraId="0000004A">
            <w:pPr>
              <w:rPr/>
            </w:pPr>
            <w:r w:rsidDel="00000000" w:rsidR="00000000" w:rsidRPr="00000000">
              <w:rPr>
                <w:rtl w:val="0"/>
              </w:rPr>
              <w:t xml:space="preserve">Mode</w:t>
            </w:r>
          </w:p>
        </w:tc>
        <w:tc>
          <w:tcPr>
            <w:vAlign w:val="center"/>
          </w:tcPr>
          <w:p w:rsidR="00000000" w:rsidDel="00000000" w:rsidP="00000000" w:rsidRDefault="00000000" w:rsidRPr="00000000" w14:paraId="0000004B">
            <w:pPr>
              <w:rPr/>
            </w:pPr>
            <w:r w:rsidDel="00000000" w:rsidR="00000000" w:rsidRPr="00000000">
              <w:rPr>
                <w:rtl w:val="0"/>
              </w:rPr>
              <w:t xml:space="preserve">Most frequently occurring value; a dataset can have multiple modes or no repeated mode.</w:t>
            </w:r>
          </w:p>
        </w:tc>
        <w:tc>
          <w:tcPr>
            <w:vAlign w:val="center"/>
          </w:tcPr>
          <w:p w:rsidR="00000000" w:rsidDel="00000000" w:rsidP="00000000" w:rsidRDefault="00000000" w:rsidRPr="00000000" w14:paraId="0000004C">
            <w:pPr>
              <w:rPr/>
            </w:pPr>
            <w:r w:rsidDel="00000000" w:rsidR="00000000" w:rsidRPr="00000000">
              <w:rPr>
                <w:rtl w:val="0"/>
              </w:rPr>
              <w:t xml:space="preserve">=MODE.SNGL(range)</w:t>
            </w:r>
          </w:p>
        </w:tc>
      </w:tr>
      <w:tr>
        <w:trPr>
          <w:cantSplit w:val="0"/>
          <w:tblHeader w:val="0"/>
        </w:trPr>
        <w:tc>
          <w:tcPr>
            <w:vAlign w:val="center"/>
          </w:tcPr>
          <w:p w:rsidR="00000000" w:rsidDel="00000000" w:rsidP="00000000" w:rsidRDefault="00000000" w:rsidRPr="00000000" w14:paraId="0000004D">
            <w:pPr>
              <w:rPr/>
            </w:pPr>
            <w:r w:rsidDel="00000000" w:rsidR="00000000" w:rsidRPr="00000000">
              <w:rPr>
                <w:rtl w:val="0"/>
              </w:rPr>
              <w:t xml:space="preserve">Range</w:t>
            </w:r>
          </w:p>
        </w:tc>
        <w:tc>
          <w:tcPr>
            <w:vAlign w:val="center"/>
          </w:tcPr>
          <w:p w:rsidR="00000000" w:rsidDel="00000000" w:rsidP="00000000" w:rsidRDefault="00000000" w:rsidRPr="00000000" w14:paraId="0000004E">
            <w:pPr>
              <w:rPr/>
            </w:pPr>
            <w:r w:rsidDel="00000000" w:rsidR="00000000" w:rsidRPr="00000000">
              <w:rPr>
                <w:rtl w:val="0"/>
              </w:rPr>
              <w:t xml:space="preserve">Maximum minus minimum; shows the total spread using only the two extremes.</w:t>
            </w:r>
          </w:p>
        </w:tc>
        <w:tc>
          <w:tcPr>
            <w:vAlign w:val="center"/>
          </w:tcPr>
          <w:p w:rsidR="00000000" w:rsidDel="00000000" w:rsidP="00000000" w:rsidRDefault="00000000" w:rsidRPr="00000000" w14:paraId="0000004F">
            <w:pPr>
              <w:rPr/>
            </w:pPr>
            <w:r w:rsidDel="00000000" w:rsidR="00000000" w:rsidRPr="00000000">
              <w:rPr>
                <w:rtl w:val="0"/>
              </w:rPr>
              <w:t xml:space="preserve">=MAX(range)-MIN(range)</w:t>
            </w:r>
          </w:p>
        </w:tc>
      </w:tr>
      <w:tr>
        <w:trPr>
          <w:cantSplit w:val="0"/>
          <w:tblHeader w:val="0"/>
        </w:trPr>
        <w:tc>
          <w:tcPr>
            <w:vAlign w:val="center"/>
          </w:tcPr>
          <w:p w:rsidR="00000000" w:rsidDel="00000000" w:rsidP="00000000" w:rsidRDefault="00000000" w:rsidRPr="00000000" w14:paraId="00000050">
            <w:pPr>
              <w:rPr/>
            </w:pPr>
            <w:r w:rsidDel="00000000" w:rsidR="00000000" w:rsidRPr="00000000">
              <w:rPr>
                <w:rtl w:val="0"/>
              </w:rPr>
              <w:t xml:space="preserve">Standard deviation</w:t>
            </w:r>
          </w:p>
        </w:tc>
        <w:tc>
          <w:tcPr>
            <w:vAlign w:val="center"/>
          </w:tcPr>
          <w:p w:rsidR="00000000" w:rsidDel="00000000" w:rsidP="00000000" w:rsidRDefault="00000000" w:rsidRPr="00000000" w14:paraId="00000051">
            <w:pPr>
              <w:rPr/>
            </w:pPr>
            <w:r w:rsidDel="00000000" w:rsidR="00000000" w:rsidRPr="00000000">
              <w:rPr>
                <w:rtl w:val="0"/>
              </w:rPr>
              <w:t xml:space="preserve">Typical distance of values from the mean; larger values indicate more variability.</w:t>
            </w:r>
          </w:p>
        </w:tc>
        <w:tc>
          <w:tcPr>
            <w:vAlign w:val="center"/>
          </w:tcPr>
          <w:p w:rsidR="00000000" w:rsidDel="00000000" w:rsidP="00000000" w:rsidRDefault="00000000" w:rsidRPr="00000000" w14:paraId="00000052">
            <w:pPr>
              <w:rPr/>
            </w:pPr>
            <w:r w:rsidDel="00000000" w:rsidR="00000000" w:rsidRPr="00000000">
              <w:rPr>
                <w:rtl w:val="0"/>
              </w:rPr>
              <w:t xml:space="preserve">=STDEV.S(range) or =STDEV.P(range)</w:t>
            </w:r>
          </w:p>
        </w:tc>
      </w:tr>
    </w:tbl>
    <w:p w:rsidR="00000000" w:rsidDel="00000000" w:rsidP="00000000" w:rsidRDefault="00000000" w:rsidRPr="00000000" w14:paraId="00000053">
      <w:pPr>
        <w:pStyle w:val="Heading2"/>
        <w:rPr/>
      </w:pPr>
      <w:r w:rsidDel="00000000" w:rsidR="00000000" w:rsidRPr="00000000">
        <w:rPr>
          <w:rtl w:val="0"/>
        </w:rPr>
        <w:t xml:space="preserve">Interpretation Reminders</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Mean and median close together can indicate limited skew, but they do not prove the distribution is symmetric.</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large range can be caused by one extreme value; it does not describe every score's spread.</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Standard deviation is expressed in the same units as the data (score points here).</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A statistic describes the dataset; it does not explain why a student earned a particular score.</w:t>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rPr/>
      </w:pPr>
      <w:r w:rsidDel="00000000" w:rsidR="00000000" w:rsidRPr="00000000">
        <w:rPr>
          <w:rtl w:val="0"/>
        </w:rPr>
        <w:t xml:space="preserve">Solution Section — Self-Check</w:t>
      </w:r>
    </w:p>
    <w:p w:rsidR="00000000" w:rsidDel="00000000" w:rsidP="00000000" w:rsidRDefault="00000000" w:rsidRPr="00000000" w14:paraId="0000005A">
      <w:pPr>
        <w:rPr/>
      </w:pPr>
      <w:r w:rsidDel="00000000" w:rsidR="00000000" w:rsidRPr="00000000">
        <w:rPr>
          <w:rtl w:val="0"/>
        </w:rPr>
        <w:t xml:space="preserve">Use this section after attempting the exercise. Small differences in displayed decimals are acceptable if Excel rounds the results.</w:t>
      </w:r>
    </w:p>
    <w:tbl>
      <w:tblPr>
        <w:tblStyle w:val="Table4"/>
        <w:tblW w:w="10080.0" w:type="dxa"/>
        <w:jc w:val="center"/>
        <w:tblBorders>
          <w:top w:color="4f81bd" w:space="0" w:sz="8" w:val="single"/>
          <w:bottom w:color="4f81bd" w:space="0" w:sz="8" w:val="single"/>
        </w:tblBorders>
        <w:tblLayout w:type="fixed"/>
        <w:tblLook w:val="04A0"/>
      </w:tblPr>
      <w:tblGrid>
        <w:gridCol w:w="2520"/>
        <w:gridCol w:w="2520"/>
        <w:gridCol w:w="2520"/>
        <w:gridCol w:w="2520"/>
        <w:tblGridChange w:id="0">
          <w:tblGrid>
            <w:gridCol w:w="2520"/>
            <w:gridCol w:w="2520"/>
            <w:gridCol w:w="2520"/>
            <w:gridCol w:w="2520"/>
          </w:tblGrid>
        </w:tblGridChange>
      </w:tblGrid>
      <w:tr>
        <w:trPr>
          <w:cantSplit w:val="0"/>
          <w:tblHeader w:val="0"/>
        </w:trPr>
        <w:tc>
          <w:tcPr/>
          <w:p w:rsidR="00000000" w:rsidDel="00000000" w:rsidP="00000000" w:rsidRDefault="00000000" w:rsidRPr="00000000" w14:paraId="0000005B">
            <w:pPr>
              <w:rPr/>
            </w:pPr>
            <w:r w:rsidDel="00000000" w:rsidR="00000000" w:rsidRPr="00000000">
              <w:rPr>
                <w:rtl w:val="0"/>
              </w:rPr>
              <w:t xml:space="preserve">Statistic</w:t>
            </w:r>
          </w:p>
        </w:tc>
        <w:tc>
          <w:tcPr/>
          <w:p w:rsidR="00000000" w:rsidDel="00000000" w:rsidP="00000000" w:rsidRDefault="00000000" w:rsidRPr="00000000" w14:paraId="0000005C">
            <w:pPr>
              <w:rPr/>
            </w:pPr>
            <w:r w:rsidDel="00000000" w:rsidR="00000000" w:rsidRPr="00000000">
              <w:rPr>
                <w:rtl w:val="0"/>
              </w:rPr>
              <w:t xml:space="preserve">Formula</w:t>
            </w:r>
          </w:p>
        </w:tc>
        <w:tc>
          <w:tcPr/>
          <w:p w:rsidR="00000000" w:rsidDel="00000000" w:rsidP="00000000" w:rsidRDefault="00000000" w:rsidRPr="00000000" w14:paraId="0000005D">
            <w:pPr>
              <w:rPr/>
            </w:pPr>
            <w:r w:rsidDel="00000000" w:rsidR="00000000" w:rsidRPr="00000000">
              <w:rPr>
                <w:rtl w:val="0"/>
              </w:rPr>
              <w:t xml:space="preserve">Expected result</w:t>
            </w:r>
          </w:p>
        </w:tc>
        <w:tc>
          <w:tcPr/>
          <w:p w:rsidR="00000000" w:rsidDel="00000000" w:rsidP="00000000" w:rsidRDefault="00000000" w:rsidRPr="00000000" w14:paraId="0000005E">
            <w:pPr>
              <w:rPr/>
            </w:pPr>
            <w:r w:rsidDel="00000000" w:rsidR="00000000" w:rsidRPr="00000000">
              <w:rPr>
                <w:rtl w:val="0"/>
              </w:rPr>
              <w:t xml:space="preserve">Interpretation</w:t>
            </w:r>
          </w:p>
        </w:tc>
      </w:tr>
      <w:tr>
        <w:trPr>
          <w:cantSplit w:val="0"/>
          <w:tblHeader w:val="0"/>
        </w:trPr>
        <w:tc>
          <w:tcPr>
            <w:vAlign w:val="center"/>
          </w:tcPr>
          <w:p w:rsidR="00000000" w:rsidDel="00000000" w:rsidP="00000000" w:rsidRDefault="00000000" w:rsidRPr="00000000" w14:paraId="0000005F">
            <w:pPr>
              <w:rPr/>
            </w:pPr>
            <w:r w:rsidDel="00000000" w:rsidR="00000000" w:rsidRPr="00000000">
              <w:rPr>
                <w:rtl w:val="0"/>
              </w:rPr>
              <w:t xml:space="preserve">Mean</w:t>
            </w:r>
          </w:p>
        </w:tc>
        <w:tc>
          <w:tcPr>
            <w:vAlign w:val="center"/>
          </w:tcPr>
          <w:p w:rsidR="00000000" w:rsidDel="00000000" w:rsidP="00000000" w:rsidRDefault="00000000" w:rsidRPr="00000000" w14:paraId="00000060">
            <w:pPr>
              <w:rPr/>
            </w:pPr>
            <w:r w:rsidDel="00000000" w:rsidR="00000000" w:rsidRPr="00000000">
              <w:rPr>
                <w:rtl w:val="0"/>
              </w:rPr>
              <w:t xml:space="preserve">=AVERAGE(B2:B21)</w:t>
            </w:r>
          </w:p>
        </w:tc>
        <w:tc>
          <w:tcPr>
            <w:vAlign w:val="center"/>
          </w:tcPr>
          <w:p w:rsidR="00000000" w:rsidDel="00000000" w:rsidP="00000000" w:rsidRDefault="00000000" w:rsidRPr="00000000" w14:paraId="00000061">
            <w:pPr>
              <w:rPr/>
            </w:pPr>
            <w:r w:rsidDel="00000000" w:rsidR="00000000" w:rsidRPr="00000000">
              <w:rPr>
                <w:rtl w:val="0"/>
              </w:rPr>
              <w:t xml:space="preserve">81.70</w:t>
            </w:r>
          </w:p>
        </w:tc>
        <w:tc>
          <w:tcPr>
            <w:vAlign w:val="center"/>
          </w:tcPr>
          <w:p w:rsidR="00000000" w:rsidDel="00000000" w:rsidP="00000000" w:rsidRDefault="00000000" w:rsidRPr="00000000" w14:paraId="00000062">
            <w:pPr>
              <w:rPr/>
            </w:pPr>
            <w:r w:rsidDel="00000000" w:rsidR="00000000" w:rsidRPr="00000000">
              <w:rPr>
                <w:rtl w:val="0"/>
              </w:rPr>
              <w:t xml:space="preserve">The average score across the 20 students.</w:t>
            </w:r>
          </w:p>
        </w:tc>
      </w:tr>
      <w:tr>
        <w:trPr>
          <w:cantSplit w:val="0"/>
          <w:tblHeader w:val="0"/>
        </w:trPr>
        <w:tc>
          <w:tcPr>
            <w:vAlign w:val="center"/>
          </w:tcPr>
          <w:p w:rsidR="00000000" w:rsidDel="00000000" w:rsidP="00000000" w:rsidRDefault="00000000" w:rsidRPr="00000000" w14:paraId="00000063">
            <w:pPr>
              <w:rPr/>
            </w:pPr>
            <w:r w:rsidDel="00000000" w:rsidR="00000000" w:rsidRPr="00000000">
              <w:rPr>
                <w:rtl w:val="0"/>
              </w:rPr>
              <w:t xml:space="preserve">Median</w:t>
            </w:r>
          </w:p>
        </w:tc>
        <w:tc>
          <w:tcPr>
            <w:vAlign w:val="center"/>
          </w:tcPr>
          <w:p w:rsidR="00000000" w:rsidDel="00000000" w:rsidP="00000000" w:rsidRDefault="00000000" w:rsidRPr="00000000" w14:paraId="00000064">
            <w:pPr>
              <w:rPr/>
            </w:pPr>
            <w:r w:rsidDel="00000000" w:rsidR="00000000" w:rsidRPr="00000000">
              <w:rPr>
                <w:rtl w:val="0"/>
              </w:rPr>
              <w:t xml:space="preserve">=MEDIAN(B2:B21)</w:t>
            </w:r>
          </w:p>
        </w:tc>
        <w:tc>
          <w:tcPr>
            <w:vAlign w:val="center"/>
          </w:tcPr>
          <w:p w:rsidR="00000000" w:rsidDel="00000000" w:rsidP="00000000" w:rsidRDefault="00000000" w:rsidRPr="00000000" w14:paraId="00000065">
            <w:pPr>
              <w:rPr/>
            </w:pPr>
            <w:r w:rsidDel="00000000" w:rsidR="00000000" w:rsidRPr="00000000">
              <w:rPr>
                <w:rtl w:val="0"/>
              </w:rPr>
              <w:t xml:space="preserve">81.00</w:t>
            </w:r>
          </w:p>
        </w:tc>
        <w:tc>
          <w:tcPr>
            <w:vAlign w:val="center"/>
          </w:tcPr>
          <w:p w:rsidR="00000000" w:rsidDel="00000000" w:rsidP="00000000" w:rsidRDefault="00000000" w:rsidRPr="00000000" w14:paraId="00000066">
            <w:pPr>
              <w:rPr/>
            </w:pPr>
            <w:r w:rsidDel="00000000" w:rsidR="00000000" w:rsidRPr="00000000">
              <w:rPr>
                <w:rtl w:val="0"/>
              </w:rPr>
              <w:t xml:space="preserve">Half the scores are at or below this value and half at or above.</w:t>
            </w:r>
          </w:p>
        </w:tc>
      </w:tr>
      <w:tr>
        <w:trPr>
          <w:cantSplit w:val="0"/>
          <w:tblHeader w:val="0"/>
        </w:trPr>
        <w:tc>
          <w:tcPr>
            <w:vAlign w:val="center"/>
          </w:tcPr>
          <w:p w:rsidR="00000000" w:rsidDel="00000000" w:rsidP="00000000" w:rsidRDefault="00000000" w:rsidRPr="00000000" w14:paraId="00000067">
            <w:pPr>
              <w:rPr/>
            </w:pPr>
            <w:r w:rsidDel="00000000" w:rsidR="00000000" w:rsidRPr="00000000">
              <w:rPr>
                <w:rtl w:val="0"/>
              </w:rPr>
              <w:t xml:space="preserve">Mode</w:t>
            </w:r>
          </w:p>
        </w:tc>
        <w:tc>
          <w:tcPr>
            <w:vAlign w:val="center"/>
          </w:tcPr>
          <w:p w:rsidR="00000000" w:rsidDel="00000000" w:rsidP="00000000" w:rsidRDefault="00000000" w:rsidRPr="00000000" w14:paraId="00000068">
            <w:pPr>
              <w:rPr/>
            </w:pPr>
            <w:r w:rsidDel="00000000" w:rsidR="00000000" w:rsidRPr="00000000">
              <w:rPr>
                <w:rtl w:val="0"/>
              </w:rPr>
              <w:t xml:space="preserve">=MODE.SNGL(B2:B21)</w:t>
            </w:r>
          </w:p>
        </w:tc>
        <w:tc>
          <w:tcPr>
            <w:vAlign w:val="center"/>
          </w:tcPr>
          <w:p w:rsidR="00000000" w:rsidDel="00000000" w:rsidP="00000000" w:rsidRDefault="00000000" w:rsidRPr="00000000" w14:paraId="00000069">
            <w:pPr>
              <w:rPr/>
            </w:pPr>
            <w:r w:rsidDel="00000000" w:rsidR="00000000" w:rsidRPr="00000000">
              <w:rPr>
                <w:rtl w:val="0"/>
              </w:rPr>
              <w:t xml:space="preserve">78</w:t>
            </w:r>
          </w:p>
        </w:tc>
        <w:tc>
          <w:tcPr>
            <w:vAlign w:val="center"/>
          </w:tcPr>
          <w:p w:rsidR="00000000" w:rsidDel="00000000" w:rsidP="00000000" w:rsidRDefault="00000000" w:rsidRPr="00000000" w14:paraId="0000006A">
            <w:pPr>
              <w:rPr/>
            </w:pPr>
            <w:r w:rsidDel="00000000" w:rsidR="00000000" w:rsidRPr="00000000">
              <w:rPr>
                <w:rtl w:val="0"/>
              </w:rPr>
              <w:t xml:space="preserve">78 occurs more often than any other individual score.</w:t>
            </w:r>
          </w:p>
        </w:tc>
      </w:tr>
      <w:tr>
        <w:trPr>
          <w:cantSplit w:val="0"/>
          <w:tblHeader w:val="0"/>
        </w:trPr>
        <w:tc>
          <w:tcPr>
            <w:vAlign w:val="center"/>
          </w:tcPr>
          <w:p w:rsidR="00000000" w:rsidDel="00000000" w:rsidP="00000000" w:rsidRDefault="00000000" w:rsidRPr="00000000" w14:paraId="0000006B">
            <w:pPr>
              <w:rPr/>
            </w:pPr>
            <w:r w:rsidDel="00000000" w:rsidR="00000000" w:rsidRPr="00000000">
              <w:rPr>
                <w:rtl w:val="0"/>
              </w:rPr>
              <w:t xml:space="preserve">Range</w:t>
            </w:r>
          </w:p>
        </w:tc>
        <w:tc>
          <w:tcPr>
            <w:vAlign w:val="center"/>
          </w:tcPr>
          <w:p w:rsidR="00000000" w:rsidDel="00000000" w:rsidP="00000000" w:rsidRDefault="00000000" w:rsidRPr="00000000" w14:paraId="0000006C">
            <w:pPr>
              <w:rPr/>
            </w:pPr>
            <w:r w:rsidDel="00000000" w:rsidR="00000000" w:rsidRPr="00000000">
              <w:rPr>
                <w:rtl w:val="0"/>
              </w:rPr>
              <w:t xml:space="preserve">=MAX(B2:B21)-MIN(B2:B21)</w:t>
            </w:r>
          </w:p>
        </w:tc>
        <w:tc>
          <w:tcPr>
            <w:vAlign w:val="center"/>
          </w:tcPr>
          <w:p w:rsidR="00000000" w:rsidDel="00000000" w:rsidP="00000000" w:rsidRDefault="00000000" w:rsidRPr="00000000" w14:paraId="0000006D">
            <w:pPr>
              <w:rPr/>
            </w:pPr>
            <w:r w:rsidDel="00000000" w:rsidR="00000000" w:rsidRPr="00000000">
              <w:rPr>
                <w:rtl w:val="0"/>
              </w:rPr>
              <w:t xml:space="preserve">35</w:t>
            </w:r>
          </w:p>
        </w:tc>
        <w:tc>
          <w:tcPr>
            <w:vAlign w:val="center"/>
          </w:tcPr>
          <w:p w:rsidR="00000000" w:rsidDel="00000000" w:rsidP="00000000" w:rsidRDefault="00000000" w:rsidRPr="00000000" w14:paraId="0000006E">
            <w:pPr>
              <w:rPr/>
            </w:pPr>
            <w:r w:rsidDel="00000000" w:rsidR="00000000" w:rsidRPr="00000000">
              <w:rPr>
                <w:rtl w:val="0"/>
              </w:rPr>
              <w:t xml:space="preserve">Scores span from 65 to 100, a difference of 35 points.</w:t>
            </w:r>
          </w:p>
        </w:tc>
      </w:tr>
      <w:tr>
        <w:trPr>
          <w:cantSplit w:val="0"/>
          <w:tblHeader w:val="0"/>
        </w:trPr>
        <w:tc>
          <w:tcPr>
            <w:vAlign w:val="center"/>
          </w:tcPr>
          <w:p w:rsidR="00000000" w:rsidDel="00000000" w:rsidP="00000000" w:rsidRDefault="00000000" w:rsidRPr="00000000" w14:paraId="0000006F">
            <w:pPr>
              <w:rPr/>
            </w:pPr>
            <w:r w:rsidDel="00000000" w:rsidR="00000000" w:rsidRPr="00000000">
              <w:rPr>
                <w:rtl w:val="0"/>
              </w:rPr>
              <w:t xml:space="preserve">Sample standard deviation</w:t>
            </w:r>
          </w:p>
        </w:tc>
        <w:tc>
          <w:tcPr>
            <w:vAlign w:val="center"/>
          </w:tcPr>
          <w:p w:rsidR="00000000" w:rsidDel="00000000" w:rsidP="00000000" w:rsidRDefault="00000000" w:rsidRPr="00000000" w14:paraId="00000070">
            <w:pPr>
              <w:rPr/>
            </w:pPr>
            <w:r w:rsidDel="00000000" w:rsidR="00000000" w:rsidRPr="00000000">
              <w:rPr>
                <w:rtl w:val="0"/>
              </w:rPr>
              <w:t xml:space="preserve">=STDEV.S(B2:B21)</w:t>
            </w:r>
          </w:p>
        </w:tc>
        <w:tc>
          <w:tcPr>
            <w:vAlign w:val="center"/>
          </w:tcPr>
          <w:p w:rsidR="00000000" w:rsidDel="00000000" w:rsidP="00000000" w:rsidRDefault="00000000" w:rsidRPr="00000000" w14:paraId="00000071">
            <w:pPr>
              <w:rPr/>
            </w:pPr>
            <w:r w:rsidDel="00000000" w:rsidR="00000000" w:rsidRPr="00000000">
              <w:rPr>
                <w:rtl w:val="0"/>
              </w:rPr>
              <w:t xml:space="preserve">9.49</w:t>
            </w:r>
          </w:p>
        </w:tc>
        <w:tc>
          <w:tcPr>
            <w:vAlign w:val="center"/>
          </w:tcPr>
          <w:p w:rsidR="00000000" w:rsidDel="00000000" w:rsidP="00000000" w:rsidRDefault="00000000" w:rsidRPr="00000000" w14:paraId="00000072">
            <w:pPr>
              <w:rPr/>
            </w:pPr>
            <w:r w:rsidDel="00000000" w:rsidR="00000000" w:rsidRPr="00000000">
              <w:rPr>
                <w:rtl w:val="0"/>
              </w:rPr>
              <w:t xml:space="preserve">Scores typically vary by roughly this many points around the mean; this is a measure of spread.</w:t>
            </w:r>
          </w:p>
        </w:tc>
      </w:tr>
    </w:tbl>
    <w:p w:rsidR="00000000" w:rsidDel="00000000" w:rsidP="00000000" w:rsidRDefault="00000000" w:rsidRPr="00000000" w14:paraId="00000073">
      <w:pPr>
        <w:pStyle w:val="Heading2"/>
        <w:rPr/>
      </w:pPr>
      <w:r w:rsidDel="00000000" w:rsidR="00000000" w:rsidRPr="00000000">
        <w:rPr>
          <w:rtl w:val="0"/>
        </w:rPr>
        <w:t xml:space="preserve">Suggested Answers to Interpretation Questions</w:t>
      </w:r>
    </w:p>
    <w:p w:rsidR="00000000" w:rsidDel="00000000" w:rsidP="00000000" w:rsidRDefault="00000000" w:rsidRPr="00000000" w14:paraId="00000074">
      <w:pPr>
        <w:rPr/>
      </w:pPr>
      <w:r w:rsidDel="00000000" w:rsidR="00000000" w:rsidRPr="00000000">
        <w:rPr>
          <w:b w:val="1"/>
          <w:bCs w:val="1"/>
          <w:rtl w:val="0"/>
        </w:rPr>
        <w:t xml:space="preserve">1. Mean: </w:t>
      </w:r>
      <w:r w:rsidDel="00000000" w:rsidR="00000000" w:rsidRPr="00000000">
        <w:rPr>
          <w:rtl w:val="0"/>
        </w:rPr>
        <w:t xml:space="preserve">The mean is 81.70; it is the total of all scores divided by 20.</w:t>
      </w:r>
    </w:p>
    <w:p w:rsidR="00000000" w:rsidDel="00000000" w:rsidP="00000000" w:rsidRDefault="00000000" w:rsidRPr="00000000" w14:paraId="00000075">
      <w:pPr>
        <w:rPr/>
      </w:pPr>
      <w:r w:rsidDel="00000000" w:rsidR="00000000" w:rsidRPr="00000000">
        <w:rPr>
          <w:b w:val="1"/>
          <w:bCs w:val="1"/>
          <w:rtl w:val="0"/>
        </w:rPr>
        <w:t xml:space="preserve">2. Mean vs. median: </w:t>
      </w:r>
      <w:r w:rsidDel="00000000" w:rsidR="00000000" w:rsidRPr="00000000">
        <w:rPr>
          <w:rtl w:val="0"/>
        </w:rPr>
        <w:t xml:space="preserve">The mean (81.70) and median (81.00) are close, suggesting the center is not strongly shifted by extreme values. This alone does not prove symmetry.</w:t>
      </w:r>
    </w:p>
    <w:p w:rsidR="00000000" w:rsidDel="00000000" w:rsidP="00000000" w:rsidRDefault="00000000" w:rsidRPr="00000000" w14:paraId="00000076">
      <w:pPr>
        <w:rPr/>
      </w:pPr>
      <w:r w:rsidDel="00000000" w:rsidR="00000000" w:rsidRPr="00000000">
        <w:rPr>
          <w:b w:val="1"/>
          <w:bCs w:val="1"/>
          <w:rtl w:val="0"/>
        </w:rPr>
        <w:t xml:space="preserve">3. Mode: </w:t>
      </w:r>
      <w:r w:rsidDel="00000000" w:rsidR="00000000" w:rsidRPr="00000000">
        <w:rPr>
          <w:rtl w:val="0"/>
        </w:rPr>
        <w:t xml:space="preserve">The mode is 78, the most frequent score in this dataset.</w:t>
      </w:r>
    </w:p>
    <w:p w:rsidR="00000000" w:rsidDel="00000000" w:rsidP="00000000" w:rsidRDefault="00000000" w:rsidRPr="00000000" w14:paraId="00000077">
      <w:pPr>
        <w:rPr/>
      </w:pPr>
      <w:r w:rsidDel="00000000" w:rsidR="00000000" w:rsidRPr="00000000">
        <w:rPr>
          <w:b w:val="1"/>
          <w:bCs w:val="1"/>
          <w:rtl w:val="0"/>
        </w:rPr>
        <w:t xml:space="preserve">4. Range: </w:t>
      </w:r>
      <w:r w:rsidDel="00000000" w:rsidR="00000000" w:rsidRPr="00000000">
        <w:rPr>
          <w:rtl w:val="0"/>
        </w:rPr>
        <w:t xml:space="preserve">The range is 35 points (100 − 65), showing the distance between the highest and lowest scores.</w:t>
      </w:r>
    </w:p>
    <w:p w:rsidR="00000000" w:rsidDel="00000000" w:rsidP="00000000" w:rsidRDefault="00000000" w:rsidRPr="00000000" w14:paraId="00000078">
      <w:pPr>
        <w:rPr/>
      </w:pPr>
      <w:r w:rsidDel="00000000" w:rsidR="00000000" w:rsidRPr="00000000">
        <w:rPr>
          <w:b w:val="1"/>
          <w:bCs w:val="1"/>
          <w:rtl w:val="0"/>
        </w:rPr>
        <w:t xml:space="preserve">5. Standard deviation: </w:t>
      </w:r>
      <w:r w:rsidDel="00000000" w:rsidR="00000000" w:rsidRPr="00000000">
        <w:rPr>
          <w:rtl w:val="0"/>
        </w:rPr>
        <w:t xml:space="preserve">The sample standard deviation is 9.49 points. It indicates a moderate amount of variation around the mean; whether it is considered large depends on the context and score scale.</w:t>
      </w:r>
    </w:p>
    <w:p w:rsidR="00000000" w:rsidDel="00000000" w:rsidP="00000000" w:rsidRDefault="00000000" w:rsidRPr="00000000" w14:paraId="00000079">
      <w:pPr>
        <w:rPr/>
      </w:pPr>
      <w:r w:rsidDel="00000000" w:rsidR="00000000" w:rsidRPr="00000000">
        <w:rPr>
          <w:b w:val="1"/>
          <w:bCs w:val="1"/>
          <w:rtl w:val="0"/>
        </w:rPr>
        <w:t xml:space="preserve">6. Why the mean is not everything: </w:t>
      </w:r>
      <w:r w:rsidDel="00000000" w:rsidR="00000000" w:rsidRPr="00000000">
        <w:rPr>
          <w:rtl w:val="0"/>
        </w:rPr>
        <w:t xml:space="preserve">The mean does not show the most common score or the amount of variation. The median, mode, range, and standard deviation provide additional context.</w:t>
      </w:r>
    </w:p>
    <w:p w:rsidR="00000000" w:rsidDel="00000000" w:rsidP="00000000" w:rsidRDefault="00000000" w:rsidRPr="00000000" w14:paraId="0000007A">
      <w:pPr>
        <w:rPr/>
      </w:pPr>
      <w:r w:rsidDel="00000000" w:rsidR="00000000" w:rsidRPr="00000000">
        <w:rPr>
          <w:b w:val="1"/>
          <w:bCs w:val="1"/>
          <w:rtl w:val="0"/>
        </w:rPr>
        <w:t xml:space="preserve">Exit ticket: </w:t>
      </w:r>
      <w:r w:rsidDel="00000000" w:rsidR="00000000" w:rsidRPr="00000000">
        <w:rPr>
          <w:rtl w:val="0"/>
        </w:rPr>
        <w:t xml:space="preserve">Mean, median, and mode describe the center or typical value in different ways. Range and standard deviation describe variability: range uses the extremes, while standard deviation summarizes how far values tend to be from the mean.</w:t>
      </w:r>
    </w:p>
    <w:sectPr>
      <w:footerReference r:id="rId7"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pto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20"/>
        <w:szCs w:val="20"/>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0"/>
        <w:szCs w:val="20"/>
        <w:u w:val="none"/>
        <w:shd w:fill="auto" w:val="clear"/>
        <w:vertAlign w:val="baseline"/>
        <w:rtl w:val="0"/>
      </w:rPr>
      <w:t xml:space="preserve">Data Analytics | Descriptive Statistics in Excel | Review Exercise</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1f4e79"/>
      <w:sz w:val="30"/>
      <w:szCs w:val="30"/>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2e74b5"/>
      <w:sz w:val="24"/>
      <w:szCs w:val="24"/>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b w:val="1"/>
      <w:bCs w:val="1"/>
      <w:color w:val="1f4e79"/>
      <w:sz w:val="44"/>
      <w:szCs w:val="44"/>
    </w:rPr>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contextualSpacing w:val="1"/>
    </w:pPr>
  </w:style>
  <w:style w:type="paragraph" w:styleId="ListBullet2">
    <w:name w:val="List Bullet 2"/>
    <w:basedOn w:val="Normal"/>
    <w:uiPriority w:val="99"/>
    <w:unhideWhenUsed w:val="1"/>
    <w:rsid w:val="00326F90"/>
    <w:pPr>
      <w:numPr>
        <w:numId w:val="2"/>
      </w:numPr>
      <w:contextualSpacing w:val="1"/>
    </w:p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contextualSpacing w:val="1"/>
    </w:p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2">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3">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 w:type="table" w:styleId="Table4">
    <w:basedOn w:val="TableNormal"/>
    <w:pPr>
      <w:spacing w:after="0" w:line="240" w:lineRule="auto"/>
    </w:pPr>
    <w:rPr>
      <w:color w:val="366091"/>
    </w:rPr>
    <w:tblPr>
      <w:tblStyleRowBandSize w:val="1"/>
      <w:tblStyleColBandSize w:val="1"/>
      <w:tblCellMar>
        <w:top w:w="0.0" w:type="dxa"/>
        <w:left w:w="108.0" w:type="dxa"/>
        <w:bottom w:w="0.0" w:type="dxa"/>
        <w:right w:w="108.0" w:type="dxa"/>
      </w:tblCellMar>
    </w:tblPr>
    <w:tblStylePr w:type="band1Horz">
      <w:tcPr>
        <w:tcBorders>
          <w:left w:color="000000" w:space="0" w:sz="0" w:val="nil"/>
          <w:right w:color="000000" w:space="0" w:sz="0" w:val="nil"/>
          <w:insideH w:color="000000" w:space="0" w:sz="0" w:val="nil"/>
          <w:insideV w:color="000000" w:space="0" w:sz="0" w:val="nil"/>
        </w:tcBorders>
        <w:shd w:fill="d3dfee" w:val="clear"/>
      </w:tcPr>
    </w:tblStylePr>
    <w:tblStylePr w:type="band1Vert">
      <w:tcPr>
        <w:tcBorders>
          <w:left w:color="000000" w:space="0" w:sz="0" w:val="nil"/>
          <w:right w:color="000000" w:space="0" w:sz="0" w:val="nil"/>
          <w:insideH w:color="000000" w:space="0" w:sz="0" w:val="nil"/>
          <w:insideV w:color="000000" w:space="0" w:sz="0" w:val="nil"/>
        </w:tcBorders>
        <w:shd w:fill="d3dfee" w:val="clear"/>
      </w:tcPr>
    </w:tblStylePr>
    <w:tblStylePr w:type="firstCol">
      <w:rPr>
        <w:b w:val="1"/>
        <w:bCs w:val="1"/>
      </w:rPr>
    </w:tblStylePr>
    <w:tblStylePr w:type="fir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tblStylePr w:type="lastCol">
      <w:rPr>
        <w:b w:val="1"/>
        <w:bCs w:val="1"/>
      </w:rPr>
    </w:tblStylePr>
    <w:tblStylePr w:type="lastRow">
      <w:pPr>
        <w:spacing w:after="0" w:before="0" w:line="240" w:lineRule="auto"/>
      </w:pPr>
      <w:rPr>
        <w:b w:val="1"/>
        <w:bCs w:val="1"/>
      </w:rPr>
      <w:tcPr>
        <w:tcBorders>
          <w:top w:color="4f81bd" w:space="0" w:sz="8" w:val="single"/>
          <w:left w:color="000000" w:space="0" w:sz="0" w:val="nil"/>
          <w:bottom w:color="4f81bd" w:space="0" w:sz="8" w:val="single"/>
          <w:right w:color="000000" w:space="0" w:sz="0" w:val="nil"/>
          <w:insideH w:color="000000" w:space="0" w:sz="0" w:val="nil"/>
          <w:insideV w:color="000000" w:space="0" w:sz="0" w:val="nil"/>
        </w:tcBorders>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Fv8pn30Lk2homzPCwCwVQFi55yg==">CgMxLjA4AHIhMXNYclZJVnNuLWFKeHhBU1FDUUhEMENWVWVVczJieG9U</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2026-10-12T16:51:00Z</dcterms:created>
  <dc:creator>python-docx</dc:creator>
</cp:coreProperties>
</file>